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C0220" w14:textId="77777777" w:rsidR="00DB365D" w:rsidRPr="007E140B" w:rsidRDefault="00000000" w:rsidP="001B0465">
      <w:pPr>
        <w:spacing w:after="0"/>
        <w:ind w:firstLineChars="200" w:firstLine="643"/>
        <w:jc w:val="center"/>
        <w:rPr>
          <w:rFonts w:ascii="宋体" w:eastAsia="宋体" w:hAnsi="宋体" w:hint="eastAsia"/>
          <w:sz w:val="32"/>
          <w:szCs w:val="32"/>
          <w:lang w:eastAsia="zh-CN"/>
        </w:rPr>
      </w:pPr>
      <w:r w:rsidRPr="007E140B">
        <w:rPr>
          <w:rFonts w:ascii="宋体" w:eastAsia="宋体" w:hAnsi="宋体"/>
          <w:b/>
          <w:color w:val="003366"/>
          <w:sz w:val="32"/>
          <w:szCs w:val="32"/>
          <w:lang w:eastAsia="zh-CN"/>
        </w:rPr>
        <w:t>胖东来 · 门店临期/食品安全自查助手</w:t>
      </w:r>
    </w:p>
    <w:p w14:paraId="61CA58CB" w14:textId="77777777" w:rsidR="00DB365D" w:rsidRPr="007E140B" w:rsidRDefault="00000000" w:rsidP="007E140B">
      <w:pPr>
        <w:spacing w:after="0"/>
        <w:ind w:firstLineChars="200" w:firstLine="640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7E140B">
        <w:rPr>
          <w:rFonts w:ascii="宋体" w:eastAsia="宋体" w:hAnsi="宋体"/>
          <w:sz w:val="32"/>
          <w:szCs w:val="32"/>
          <w:lang w:eastAsia="zh-CN"/>
        </w:rPr>
        <w:t>面向胖东来零售场景的最小可用应用 demo：把「商品保质期知识库 + 临期分级判定规则」封装成可复用工具，输入当日商品清单，一键生成食品安全巡检清单。</w:t>
      </w:r>
    </w:p>
    <w:p w14:paraId="2ABD556A" w14:textId="77777777" w:rsidR="00DB365D" w:rsidRPr="007E140B" w:rsidRDefault="00000000" w:rsidP="007E140B">
      <w:pPr>
        <w:spacing w:after="0"/>
        <w:ind w:firstLineChars="200" w:firstLine="643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7E140B">
        <w:rPr>
          <w:rFonts w:ascii="宋体" w:eastAsia="宋体" w:hAnsi="宋体"/>
          <w:b/>
          <w:color w:val="003366"/>
          <w:sz w:val="32"/>
          <w:szCs w:val="32"/>
          <w:lang w:eastAsia="zh-CN"/>
        </w:rPr>
        <w:t>为什么做这个</w:t>
      </w:r>
    </w:p>
    <w:p w14:paraId="3C828C0A" w14:textId="77777777" w:rsidR="00DB365D" w:rsidRPr="007E140B" w:rsidRDefault="00000000" w:rsidP="007E140B">
      <w:pPr>
        <w:spacing w:after="0"/>
        <w:ind w:firstLineChars="200" w:firstLine="640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7E140B">
        <w:rPr>
          <w:rFonts w:ascii="宋体" w:eastAsia="宋体" w:hAnsi="宋体"/>
          <w:sz w:val="32"/>
          <w:szCs w:val="32"/>
          <w:lang w:eastAsia="zh-CN"/>
        </w:rPr>
        <w:t>胖东来的口碑建立在极致的商品与服务品质上，食品安全与临期管理是门店每天的高频刚需。这个 demo 演示的是：如何把一个"靠老师傅经验和人工盘点"的环节，变成可复制、可追溯的数字化工具。</w:t>
      </w:r>
    </w:p>
    <w:p w14:paraId="77432EE0" w14:textId="77777777" w:rsidR="00DB365D" w:rsidRPr="007E140B" w:rsidRDefault="00000000" w:rsidP="007E140B">
      <w:pPr>
        <w:spacing w:after="0"/>
        <w:ind w:firstLineChars="200" w:firstLine="643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7E140B">
        <w:rPr>
          <w:rFonts w:ascii="宋体" w:eastAsia="宋体" w:hAnsi="宋体"/>
          <w:b/>
          <w:color w:val="003366"/>
          <w:sz w:val="32"/>
          <w:szCs w:val="32"/>
          <w:lang w:eastAsia="zh-CN"/>
        </w:rPr>
        <w:t>功能</w:t>
      </w:r>
    </w:p>
    <w:p w14:paraId="676A4002" w14:textId="77777777" w:rsidR="00DB365D" w:rsidRPr="007E140B" w:rsidRDefault="00000000" w:rsidP="007E140B">
      <w:pPr>
        <w:spacing w:after="0"/>
        <w:ind w:firstLineChars="200" w:firstLine="643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7E140B">
        <w:rPr>
          <w:rFonts w:ascii="宋体" w:eastAsia="宋体" w:hAnsi="宋体"/>
          <w:b/>
          <w:sz w:val="32"/>
          <w:szCs w:val="32"/>
          <w:lang w:eastAsia="zh-CN"/>
        </w:rPr>
        <w:t>商品知识库</w:t>
      </w:r>
      <w:r w:rsidRPr="007E140B">
        <w:rPr>
          <w:rFonts w:ascii="宋体" w:eastAsia="宋体" w:hAnsi="宋体"/>
          <w:sz w:val="32"/>
          <w:szCs w:val="32"/>
          <w:lang w:eastAsia="zh-CN"/>
        </w:rPr>
        <w:t>（`products.json`）：20 类商品的默认保质期与贮存条件要求，可扩展。</w:t>
      </w:r>
    </w:p>
    <w:p w14:paraId="722677A6" w14:textId="77777777" w:rsidR="00DB365D" w:rsidRPr="007E140B" w:rsidRDefault="00000000" w:rsidP="007E140B">
      <w:pPr>
        <w:spacing w:after="0"/>
        <w:ind w:firstLineChars="200" w:firstLine="643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7E140B">
        <w:rPr>
          <w:rFonts w:ascii="宋体" w:eastAsia="宋体" w:hAnsi="宋体"/>
          <w:b/>
          <w:sz w:val="32"/>
          <w:szCs w:val="32"/>
          <w:lang w:eastAsia="zh-CN"/>
        </w:rPr>
        <w:t>临期分级判定</w:t>
      </w:r>
      <w:r w:rsidRPr="007E140B">
        <w:rPr>
          <w:rFonts w:ascii="宋体" w:eastAsia="宋体" w:hAnsi="宋体"/>
          <w:sz w:val="32"/>
          <w:szCs w:val="32"/>
          <w:lang w:eastAsia="zh-CN"/>
        </w:rPr>
        <w:t>：按保质期长短采用行业通用阈值，自动判定「过期 / 临期 / 正常」。</w:t>
      </w:r>
    </w:p>
    <w:p w14:paraId="48C8FCDC" w14:textId="77777777" w:rsidR="00DB365D" w:rsidRPr="007E140B" w:rsidRDefault="00000000" w:rsidP="007E140B">
      <w:pPr>
        <w:spacing w:after="0"/>
        <w:ind w:firstLineChars="200" w:firstLine="643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7E140B">
        <w:rPr>
          <w:rFonts w:ascii="宋体" w:eastAsia="宋体" w:hAnsi="宋体"/>
          <w:b/>
          <w:sz w:val="32"/>
          <w:szCs w:val="32"/>
          <w:lang w:eastAsia="zh-CN"/>
        </w:rPr>
        <w:t>处理建议</w:t>
      </w:r>
      <w:r w:rsidRPr="007E140B">
        <w:rPr>
          <w:rFonts w:ascii="宋体" w:eastAsia="宋体" w:hAnsi="宋体"/>
          <w:sz w:val="32"/>
          <w:szCs w:val="32"/>
          <w:lang w:eastAsia="zh-CN"/>
        </w:rPr>
        <w:t>：过期 → 下架报损；临期 → 打折促销专区售卖；正常 → 正常销售。</w:t>
      </w:r>
    </w:p>
    <w:p w14:paraId="619970F1" w14:textId="77777777" w:rsidR="00DB365D" w:rsidRPr="007E140B" w:rsidRDefault="00000000" w:rsidP="007E140B">
      <w:pPr>
        <w:spacing w:after="0"/>
        <w:ind w:firstLineChars="200" w:firstLine="643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7E140B">
        <w:rPr>
          <w:rFonts w:ascii="宋体" w:eastAsia="宋体" w:hAnsi="宋体"/>
          <w:b/>
          <w:sz w:val="32"/>
          <w:szCs w:val="32"/>
          <w:lang w:eastAsia="zh-CN"/>
        </w:rPr>
        <w:t>巡检清单生成</w:t>
      </w:r>
      <w:r w:rsidRPr="007E140B">
        <w:rPr>
          <w:rFonts w:ascii="宋体" w:eastAsia="宋体" w:hAnsi="宋体"/>
          <w:sz w:val="32"/>
          <w:szCs w:val="32"/>
          <w:lang w:eastAsia="zh-CN"/>
        </w:rPr>
        <w:t>：读入 CSV 商品清单，输出 Markdown 巡检清单（含到期日、剩余天数、贮存合规对照）。</w:t>
      </w:r>
    </w:p>
    <w:p w14:paraId="568EB267" w14:textId="77777777" w:rsidR="00DB365D" w:rsidRPr="007E140B" w:rsidRDefault="00000000" w:rsidP="007E140B">
      <w:pPr>
        <w:spacing w:after="0"/>
        <w:ind w:firstLineChars="200" w:firstLine="643"/>
        <w:jc w:val="both"/>
        <w:rPr>
          <w:rFonts w:ascii="宋体" w:eastAsia="宋体" w:hAnsi="宋体" w:hint="eastAsia"/>
          <w:sz w:val="32"/>
          <w:szCs w:val="32"/>
        </w:rPr>
      </w:pPr>
      <w:r w:rsidRPr="007E140B">
        <w:rPr>
          <w:rFonts w:ascii="宋体" w:eastAsia="宋体" w:hAnsi="宋体"/>
          <w:b/>
          <w:color w:val="003366"/>
          <w:sz w:val="32"/>
          <w:szCs w:val="32"/>
        </w:rPr>
        <w:t>运行</w:t>
      </w:r>
    </w:p>
    <w:p w14:paraId="3B5F05FD" w14:textId="77777777" w:rsidR="00DB365D" w:rsidRPr="007E140B" w:rsidRDefault="00000000" w:rsidP="007E140B">
      <w:pPr>
        <w:spacing w:after="0"/>
        <w:ind w:firstLineChars="200" w:firstLine="640"/>
        <w:jc w:val="both"/>
        <w:rPr>
          <w:rFonts w:ascii="宋体" w:eastAsia="宋体" w:hAnsi="宋体" w:hint="eastAsia"/>
          <w:sz w:val="32"/>
          <w:szCs w:val="32"/>
        </w:rPr>
      </w:pPr>
      <w:r w:rsidRPr="007E140B">
        <w:rPr>
          <w:rFonts w:ascii="宋体" w:eastAsia="宋体" w:hAnsi="宋体"/>
          <w:sz w:val="32"/>
          <w:szCs w:val="32"/>
        </w:rPr>
        <w:t>可选参数：</w:t>
      </w:r>
    </w:p>
    <w:p w14:paraId="47759C51" w14:textId="77777777" w:rsidR="00DB365D" w:rsidRPr="007E140B" w:rsidRDefault="00000000" w:rsidP="007E140B">
      <w:pPr>
        <w:spacing w:after="0"/>
        <w:ind w:firstLineChars="200" w:firstLine="640"/>
        <w:jc w:val="both"/>
        <w:rPr>
          <w:rFonts w:ascii="宋体" w:eastAsia="宋体" w:hAnsi="宋体" w:hint="eastAsia"/>
          <w:sz w:val="32"/>
          <w:szCs w:val="32"/>
        </w:rPr>
      </w:pPr>
      <w:r w:rsidRPr="007E140B">
        <w:rPr>
          <w:rFonts w:ascii="宋体" w:eastAsia="宋体" w:hAnsi="宋体"/>
          <w:sz w:val="32"/>
          <w:szCs w:val="32"/>
        </w:rPr>
        <w:t>`--csv` 指定商品清单（默认 `demo_products.csv`）</w:t>
      </w:r>
    </w:p>
    <w:p w14:paraId="05FAAE5D" w14:textId="77777777" w:rsidR="00DB365D" w:rsidRPr="007E140B" w:rsidRDefault="00000000" w:rsidP="007E140B">
      <w:pPr>
        <w:spacing w:after="0"/>
        <w:ind w:firstLineChars="200" w:firstLine="640"/>
        <w:jc w:val="both"/>
        <w:rPr>
          <w:rFonts w:ascii="宋体" w:eastAsia="宋体" w:hAnsi="宋体" w:hint="eastAsia"/>
          <w:sz w:val="32"/>
          <w:szCs w:val="32"/>
        </w:rPr>
      </w:pPr>
      <w:r w:rsidRPr="007E140B">
        <w:rPr>
          <w:rFonts w:ascii="宋体" w:eastAsia="宋体" w:hAnsi="宋体"/>
          <w:sz w:val="32"/>
          <w:szCs w:val="32"/>
        </w:rPr>
        <w:lastRenderedPageBreak/>
        <w:t>`--date` 指定巡检日期（默认今天）</w:t>
      </w:r>
    </w:p>
    <w:p w14:paraId="7CFFDE94" w14:textId="77777777" w:rsidR="00DB365D" w:rsidRPr="007E140B" w:rsidRDefault="00000000" w:rsidP="007E140B">
      <w:pPr>
        <w:spacing w:after="0"/>
        <w:ind w:firstLineChars="200" w:firstLine="640"/>
        <w:jc w:val="both"/>
        <w:rPr>
          <w:rFonts w:ascii="宋体" w:eastAsia="宋体" w:hAnsi="宋体" w:hint="eastAsia"/>
          <w:sz w:val="32"/>
          <w:szCs w:val="32"/>
        </w:rPr>
      </w:pPr>
      <w:r w:rsidRPr="007E140B">
        <w:rPr>
          <w:rFonts w:ascii="宋体" w:eastAsia="宋体" w:hAnsi="宋体"/>
          <w:sz w:val="32"/>
          <w:szCs w:val="32"/>
        </w:rPr>
        <w:t>Windows 下可双击 `run.bat`。</w:t>
      </w:r>
    </w:p>
    <w:p w14:paraId="7F0AC7D3" w14:textId="77777777" w:rsidR="00DB365D" w:rsidRPr="007E140B" w:rsidRDefault="00000000" w:rsidP="007E140B">
      <w:pPr>
        <w:spacing w:after="0"/>
        <w:ind w:firstLineChars="200" w:firstLine="643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7E140B">
        <w:rPr>
          <w:rFonts w:ascii="宋体" w:eastAsia="宋体" w:hAnsi="宋体"/>
          <w:b/>
          <w:color w:val="003366"/>
          <w:sz w:val="32"/>
          <w:szCs w:val="32"/>
          <w:lang w:eastAsia="zh-CN"/>
        </w:rPr>
        <w:t>输出示例</w:t>
      </w:r>
    </w:p>
    <w:p w14:paraId="5BA0F7CA" w14:textId="77777777" w:rsidR="00DB365D" w:rsidRPr="007E140B" w:rsidRDefault="00000000" w:rsidP="007E140B">
      <w:pPr>
        <w:spacing w:after="0"/>
        <w:ind w:firstLineChars="200" w:firstLine="640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7E140B">
        <w:rPr>
          <w:rFonts w:ascii="宋体" w:eastAsia="宋体" w:hAnsi="宋体"/>
          <w:i/>
          <w:color w:val="505050"/>
          <w:sz w:val="32"/>
          <w:szCs w:val="32"/>
          <w:lang w:eastAsia="zh-CN"/>
        </w:rPr>
        <w:t>完整结果见 `output/巡检清单_2026-10-17.md`，摘要：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439"/>
        <w:gridCol w:w="1439"/>
        <w:gridCol w:w="1439"/>
        <w:gridCol w:w="1439"/>
        <w:gridCol w:w="1439"/>
        <w:gridCol w:w="1439"/>
      </w:tblGrid>
      <w:tr w:rsidR="00DB365D" w:rsidRPr="007E140B" w14:paraId="0E92A56E" w14:textId="77777777" w:rsidTr="00DB36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9" w:type="dxa"/>
            <w:shd w:val="clear" w:color="auto" w:fill="003366"/>
          </w:tcPr>
          <w:p w14:paraId="494EF040" w14:textId="77777777" w:rsidR="00DB365D" w:rsidRPr="007E140B" w:rsidRDefault="00000000" w:rsidP="007E140B">
            <w:pPr>
              <w:spacing w:after="0"/>
              <w:ind w:firstLineChars="200" w:firstLine="643"/>
              <w:jc w:val="both"/>
              <w:rPr>
                <w:rFonts w:ascii="宋体" w:eastAsia="宋体" w:hAnsi="宋体" w:hint="eastAsia"/>
                <w:sz w:val="32"/>
                <w:szCs w:val="32"/>
              </w:rPr>
            </w:pPr>
            <w:r w:rsidRPr="007E140B">
              <w:rPr>
                <w:rFonts w:ascii="宋体" w:eastAsia="宋体" w:hAnsi="宋体"/>
                <w:color w:val="FFFFFF"/>
                <w:sz w:val="32"/>
                <w:szCs w:val="32"/>
              </w:rPr>
              <w:t>等级</w:t>
            </w:r>
          </w:p>
        </w:tc>
        <w:tc>
          <w:tcPr>
            <w:tcW w:w="1439" w:type="dxa"/>
            <w:shd w:val="clear" w:color="auto" w:fill="003366"/>
          </w:tcPr>
          <w:p w14:paraId="7463A85B" w14:textId="77777777" w:rsidR="00DB365D" w:rsidRPr="007E140B" w:rsidRDefault="00000000" w:rsidP="007E140B">
            <w:pPr>
              <w:spacing w:after="0"/>
              <w:ind w:firstLineChars="200" w:firstLine="643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32"/>
                <w:szCs w:val="32"/>
              </w:rPr>
            </w:pPr>
            <w:r w:rsidRPr="007E140B">
              <w:rPr>
                <w:rFonts w:ascii="宋体" w:eastAsia="宋体" w:hAnsi="宋体"/>
                <w:color w:val="FFFFFF"/>
                <w:sz w:val="32"/>
                <w:szCs w:val="32"/>
              </w:rPr>
              <w:t>商品</w:t>
            </w:r>
          </w:p>
        </w:tc>
        <w:tc>
          <w:tcPr>
            <w:tcW w:w="1439" w:type="dxa"/>
            <w:shd w:val="clear" w:color="auto" w:fill="003366"/>
          </w:tcPr>
          <w:p w14:paraId="2E3E947C" w14:textId="77777777" w:rsidR="00DB365D" w:rsidRPr="007E140B" w:rsidRDefault="00000000" w:rsidP="007E140B">
            <w:pPr>
              <w:spacing w:after="0"/>
              <w:ind w:firstLineChars="200" w:firstLine="643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32"/>
                <w:szCs w:val="32"/>
              </w:rPr>
            </w:pPr>
            <w:r w:rsidRPr="007E140B">
              <w:rPr>
                <w:rFonts w:ascii="宋体" w:eastAsia="宋体" w:hAnsi="宋体"/>
                <w:color w:val="FFFFFF"/>
                <w:sz w:val="32"/>
                <w:szCs w:val="32"/>
              </w:rPr>
              <w:t>类别</w:t>
            </w:r>
          </w:p>
        </w:tc>
        <w:tc>
          <w:tcPr>
            <w:tcW w:w="1439" w:type="dxa"/>
            <w:shd w:val="clear" w:color="auto" w:fill="003366"/>
          </w:tcPr>
          <w:p w14:paraId="31D32267" w14:textId="77777777" w:rsidR="00DB365D" w:rsidRPr="007E140B" w:rsidRDefault="00000000" w:rsidP="007E140B">
            <w:pPr>
              <w:spacing w:after="0"/>
              <w:ind w:firstLineChars="200" w:firstLine="643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32"/>
                <w:szCs w:val="32"/>
              </w:rPr>
            </w:pPr>
            <w:r w:rsidRPr="007E140B">
              <w:rPr>
                <w:rFonts w:ascii="宋体" w:eastAsia="宋体" w:hAnsi="宋体"/>
                <w:color w:val="FFFFFF"/>
                <w:sz w:val="32"/>
                <w:szCs w:val="32"/>
              </w:rPr>
              <w:t>到期日</w:t>
            </w:r>
          </w:p>
        </w:tc>
        <w:tc>
          <w:tcPr>
            <w:tcW w:w="1439" w:type="dxa"/>
            <w:shd w:val="clear" w:color="auto" w:fill="003366"/>
          </w:tcPr>
          <w:p w14:paraId="0BDB9C98" w14:textId="77777777" w:rsidR="00DB365D" w:rsidRPr="007E140B" w:rsidRDefault="00000000" w:rsidP="007E140B">
            <w:pPr>
              <w:spacing w:after="0"/>
              <w:ind w:firstLineChars="200" w:firstLine="643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32"/>
                <w:szCs w:val="32"/>
              </w:rPr>
            </w:pPr>
            <w:r w:rsidRPr="007E140B">
              <w:rPr>
                <w:rFonts w:ascii="宋体" w:eastAsia="宋体" w:hAnsi="宋体"/>
                <w:color w:val="FFFFFF"/>
                <w:sz w:val="32"/>
                <w:szCs w:val="32"/>
              </w:rPr>
              <w:t>剩余天数</w:t>
            </w:r>
          </w:p>
        </w:tc>
        <w:tc>
          <w:tcPr>
            <w:tcW w:w="1439" w:type="dxa"/>
            <w:shd w:val="clear" w:color="auto" w:fill="003366"/>
          </w:tcPr>
          <w:p w14:paraId="0313182A" w14:textId="77777777" w:rsidR="00DB365D" w:rsidRPr="007E140B" w:rsidRDefault="00000000" w:rsidP="007E140B">
            <w:pPr>
              <w:spacing w:after="0"/>
              <w:ind w:firstLineChars="200" w:firstLine="643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32"/>
                <w:szCs w:val="32"/>
              </w:rPr>
            </w:pPr>
            <w:r w:rsidRPr="007E140B">
              <w:rPr>
                <w:rFonts w:ascii="宋体" w:eastAsia="宋体" w:hAnsi="宋体"/>
                <w:color w:val="FFFFFF"/>
                <w:sz w:val="32"/>
                <w:szCs w:val="32"/>
              </w:rPr>
              <w:t>处理建议</w:t>
            </w:r>
          </w:p>
        </w:tc>
      </w:tr>
      <w:tr w:rsidR="00DB365D" w:rsidRPr="007E140B" w14:paraId="63DA61DE" w14:textId="77777777" w:rsidTr="00DB36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9" w:type="dxa"/>
          </w:tcPr>
          <w:p w14:paraId="2AE119D9" w14:textId="77777777" w:rsidR="00DB365D" w:rsidRPr="007E140B" w:rsidRDefault="00000000" w:rsidP="007E140B">
            <w:pPr>
              <w:spacing w:after="0"/>
              <w:ind w:firstLineChars="200" w:firstLine="643"/>
              <w:jc w:val="both"/>
              <w:rPr>
                <w:rFonts w:ascii="宋体" w:eastAsia="宋体" w:hAnsi="宋体" w:hint="eastAsia"/>
                <w:sz w:val="32"/>
                <w:szCs w:val="32"/>
              </w:rPr>
            </w:pPr>
            <w:r w:rsidRPr="007E140B">
              <w:rPr>
                <w:rFonts w:ascii="宋体" w:eastAsia="宋体" w:hAnsi="宋体"/>
                <w:sz w:val="32"/>
                <w:szCs w:val="32"/>
              </w:rPr>
              <w:t>过期</w:t>
            </w:r>
          </w:p>
        </w:tc>
        <w:tc>
          <w:tcPr>
            <w:tcW w:w="1439" w:type="dxa"/>
          </w:tcPr>
          <w:p w14:paraId="18A95CBF" w14:textId="77777777" w:rsidR="00DB365D" w:rsidRPr="007E140B" w:rsidRDefault="00000000" w:rsidP="007E140B">
            <w:pPr>
              <w:spacing w:after="0"/>
              <w:ind w:firstLineChars="200" w:firstLine="6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32"/>
                <w:szCs w:val="32"/>
              </w:rPr>
            </w:pPr>
            <w:r w:rsidRPr="007E140B">
              <w:rPr>
                <w:rFonts w:ascii="宋体" w:eastAsia="宋体" w:hAnsi="宋体"/>
                <w:sz w:val="32"/>
                <w:szCs w:val="32"/>
              </w:rPr>
              <w:t>冰鲜鲈鱼</w:t>
            </w:r>
          </w:p>
        </w:tc>
        <w:tc>
          <w:tcPr>
            <w:tcW w:w="1439" w:type="dxa"/>
          </w:tcPr>
          <w:p w14:paraId="3457C6BB" w14:textId="77777777" w:rsidR="00DB365D" w:rsidRPr="007E140B" w:rsidRDefault="00000000" w:rsidP="007E140B">
            <w:pPr>
              <w:spacing w:after="0"/>
              <w:ind w:firstLineChars="200" w:firstLine="6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32"/>
                <w:szCs w:val="32"/>
              </w:rPr>
            </w:pPr>
            <w:r w:rsidRPr="007E140B">
              <w:rPr>
                <w:rFonts w:ascii="宋体" w:eastAsia="宋体" w:hAnsi="宋体"/>
                <w:sz w:val="32"/>
                <w:szCs w:val="32"/>
              </w:rPr>
              <w:t>水产-冰鲜鱼</w:t>
            </w:r>
          </w:p>
        </w:tc>
        <w:tc>
          <w:tcPr>
            <w:tcW w:w="1439" w:type="dxa"/>
          </w:tcPr>
          <w:p w14:paraId="266FC861" w14:textId="77777777" w:rsidR="00DB365D" w:rsidRPr="007E140B" w:rsidRDefault="00000000" w:rsidP="007E140B">
            <w:pPr>
              <w:spacing w:after="0"/>
              <w:ind w:firstLineChars="200" w:firstLine="6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32"/>
                <w:szCs w:val="32"/>
              </w:rPr>
            </w:pPr>
            <w:r w:rsidRPr="007E140B">
              <w:rPr>
                <w:rFonts w:ascii="宋体" w:eastAsia="宋体" w:hAnsi="宋体"/>
                <w:sz w:val="32"/>
                <w:szCs w:val="32"/>
              </w:rPr>
              <w:t>2026-10-16</w:t>
            </w:r>
          </w:p>
        </w:tc>
        <w:tc>
          <w:tcPr>
            <w:tcW w:w="1439" w:type="dxa"/>
          </w:tcPr>
          <w:p w14:paraId="2966FFEA" w14:textId="77777777" w:rsidR="00DB365D" w:rsidRPr="007E140B" w:rsidRDefault="00000000" w:rsidP="007E140B">
            <w:pPr>
              <w:spacing w:after="0"/>
              <w:ind w:firstLineChars="200" w:firstLine="6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32"/>
                <w:szCs w:val="32"/>
              </w:rPr>
            </w:pPr>
            <w:r w:rsidRPr="007E140B">
              <w:rPr>
                <w:rFonts w:ascii="宋体" w:eastAsia="宋体" w:hAnsi="宋体"/>
                <w:sz w:val="32"/>
                <w:szCs w:val="32"/>
              </w:rPr>
              <w:t>-1</w:t>
            </w:r>
          </w:p>
        </w:tc>
        <w:tc>
          <w:tcPr>
            <w:tcW w:w="1439" w:type="dxa"/>
          </w:tcPr>
          <w:p w14:paraId="6F748334" w14:textId="77777777" w:rsidR="00DB365D" w:rsidRPr="007E140B" w:rsidRDefault="00000000" w:rsidP="007E140B">
            <w:pPr>
              <w:spacing w:after="0"/>
              <w:ind w:firstLineChars="200" w:firstLine="6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32"/>
                <w:szCs w:val="32"/>
                <w:lang w:eastAsia="zh-CN"/>
              </w:rPr>
            </w:pPr>
            <w:r w:rsidRPr="007E140B">
              <w:rPr>
                <w:rFonts w:ascii="宋体" w:eastAsia="宋体" w:hAnsi="宋体"/>
                <w:sz w:val="32"/>
                <w:szCs w:val="32"/>
                <w:lang w:eastAsia="zh-CN"/>
              </w:rPr>
              <w:t>立即下架，登记报损台账，禁止销售</w:t>
            </w:r>
          </w:p>
        </w:tc>
      </w:tr>
      <w:tr w:rsidR="00DB365D" w:rsidRPr="007E140B" w14:paraId="71F37A79" w14:textId="77777777" w:rsidTr="00DB36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9" w:type="dxa"/>
          </w:tcPr>
          <w:p w14:paraId="4BE964C7" w14:textId="77777777" w:rsidR="00DB365D" w:rsidRPr="007E140B" w:rsidRDefault="00000000" w:rsidP="007E140B">
            <w:pPr>
              <w:spacing w:after="0"/>
              <w:ind w:firstLineChars="200" w:firstLine="643"/>
              <w:jc w:val="both"/>
              <w:rPr>
                <w:rFonts w:ascii="宋体" w:eastAsia="宋体" w:hAnsi="宋体" w:hint="eastAsia"/>
                <w:sz w:val="32"/>
                <w:szCs w:val="32"/>
              </w:rPr>
            </w:pPr>
            <w:r w:rsidRPr="007E140B">
              <w:rPr>
                <w:rFonts w:ascii="宋体" w:eastAsia="宋体" w:hAnsi="宋体"/>
                <w:sz w:val="32"/>
                <w:szCs w:val="32"/>
              </w:rPr>
              <w:t>临期</w:t>
            </w:r>
          </w:p>
        </w:tc>
        <w:tc>
          <w:tcPr>
            <w:tcW w:w="1439" w:type="dxa"/>
          </w:tcPr>
          <w:p w14:paraId="53CC0C0B" w14:textId="77777777" w:rsidR="00DB365D" w:rsidRPr="007E140B" w:rsidRDefault="00000000" w:rsidP="007E140B">
            <w:pPr>
              <w:spacing w:after="0"/>
              <w:ind w:firstLineChars="200" w:firstLine="640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  <w:sz w:val="32"/>
                <w:szCs w:val="32"/>
              </w:rPr>
            </w:pPr>
            <w:r w:rsidRPr="007E140B">
              <w:rPr>
                <w:rFonts w:ascii="宋体" w:eastAsia="宋体" w:hAnsi="宋体"/>
                <w:sz w:val="32"/>
                <w:szCs w:val="32"/>
              </w:rPr>
              <w:t>小白菜</w:t>
            </w:r>
          </w:p>
        </w:tc>
        <w:tc>
          <w:tcPr>
            <w:tcW w:w="1439" w:type="dxa"/>
          </w:tcPr>
          <w:p w14:paraId="55F6F576" w14:textId="77777777" w:rsidR="00DB365D" w:rsidRPr="007E140B" w:rsidRDefault="00000000" w:rsidP="007E140B">
            <w:pPr>
              <w:spacing w:after="0"/>
              <w:ind w:firstLineChars="200" w:firstLine="640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  <w:sz w:val="32"/>
                <w:szCs w:val="32"/>
              </w:rPr>
            </w:pPr>
            <w:r w:rsidRPr="007E140B">
              <w:rPr>
                <w:rFonts w:ascii="宋体" w:eastAsia="宋体" w:hAnsi="宋体"/>
                <w:sz w:val="32"/>
                <w:szCs w:val="32"/>
              </w:rPr>
              <w:t>生鲜-叶菜</w:t>
            </w:r>
          </w:p>
        </w:tc>
        <w:tc>
          <w:tcPr>
            <w:tcW w:w="1439" w:type="dxa"/>
          </w:tcPr>
          <w:p w14:paraId="7E33862E" w14:textId="77777777" w:rsidR="00DB365D" w:rsidRPr="007E140B" w:rsidRDefault="00000000" w:rsidP="007E140B">
            <w:pPr>
              <w:spacing w:after="0"/>
              <w:ind w:firstLineChars="200" w:firstLine="640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  <w:sz w:val="32"/>
                <w:szCs w:val="32"/>
              </w:rPr>
            </w:pPr>
            <w:r w:rsidRPr="007E140B">
              <w:rPr>
                <w:rFonts w:ascii="宋体" w:eastAsia="宋体" w:hAnsi="宋体"/>
                <w:sz w:val="32"/>
                <w:szCs w:val="32"/>
              </w:rPr>
              <w:t>2026-10-18</w:t>
            </w:r>
          </w:p>
        </w:tc>
        <w:tc>
          <w:tcPr>
            <w:tcW w:w="1439" w:type="dxa"/>
          </w:tcPr>
          <w:p w14:paraId="19AF9C82" w14:textId="77777777" w:rsidR="00DB365D" w:rsidRPr="007E140B" w:rsidRDefault="00000000" w:rsidP="007E140B">
            <w:pPr>
              <w:spacing w:after="0"/>
              <w:ind w:firstLineChars="200" w:firstLine="640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  <w:sz w:val="32"/>
                <w:szCs w:val="32"/>
              </w:rPr>
            </w:pPr>
            <w:r w:rsidRPr="007E140B">
              <w:rPr>
                <w:rFonts w:ascii="宋体" w:eastAsia="宋体" w:hAnsi="宋体"/>
                <w:sz w:val="32"/>
                <w:szCs w:val="32"/>
              </w:rPr>
              <w:t>1</w:t>
            </w:r>
          </w:p>
        </w:tc>
        <w:tc>
          <w:tcPr>
            <w:tcW w:w="1439" w:type="dxa"/>
          </w:tcPr>
          <w:p w14:paraId="0113DC34" w14:textId="77777777" w:rsidR="00DB365D" w:rsidRPr="007E140B" w:rsidRDefault="00000000" w:rsidP="007E140B">
            <w:pPr>
              <w:spacing w:after="0"/>
              <w:ind w:firstLineChars="200" w:firstLine="640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  <w:sz w:val="32"/>
                <w:szCs w:val="32"/>
                <w:lang w:eastAsia="zh-CN"/>
              </w:rPr>
            </w:pPr>
            <w:r w:rsidRPr="007E140B">
              <w:rPr>
                <w:rFonts w:ascii="宋体" w:eastAsia="宋体" w:hAnsi="宋体"/>
                <w:sz w:val="32"/>
                <w:szCs w:val="32"/>
                <w:lang w:eastAsia="zh-CN"/>
              </w:rPr>
              <w:t>移至临期专区，打折促销，优先陈列售卖</w:t>
            </w:r>
          </w:p>
        </w:tc>
      </w:tr>
      <w:tr w:rsidR="00DB365D" w:rsidRPr="007E140B" w14:paraId="6DCFA614" w14:textId="77777777" w:rsidTr="00DB36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9" w:type="dxa"/>
          </w:tcPr>
          <w:p w14:paraId="24AE6E05" w14:textId="77777777" w:rsidR="00DB365D" w:rsidRPr="007E140B" w:rsidRDefault="00000000" w:rsidP="007E140B">
            <w:pPr>
              <w:spacing w:after="0"/>
              <w:ind w:firstLineChars="200" w:firstLine="643"/>
              <w:jc w:val="both"/>
              <w:rPr>
                <w:rFonts w:ascii="宋体" w:eastAsia="宋体" w:hAnsi="宋体" w:hint="eastAsia"/>
                <w:sz w:val="32"/>
                <w:szCs w:val="32"/>
              </w:rPr>
            </w:pPr>
            <w:r w:rsidRPr="007E140B">
              <w:rPr>
                <w:rFonts w:ascii="宋体" w:eastAsia="宋体" w:hAnsi="宋体"/>
                <w:sz w:val="32"/>
                <w:szCs w:val="32"/>
              </w:rPr>
              <w:lastRenderedPageBreak/>
              <w:t>正常</w:t>
            </w:r>
          </w:p>
        </w:tc>
        <w:tc>
          <w:tcPr>
            <w:tcW w:w="1439" w:type="dxa"/>
          </w:tcPr>
          <w:p w14:paraId="52BF70C9" w14:textId="77777777" w:rsidR="00DB365D" w:rsidRPr="007E140B" w:rsidRDefault="00000000" w:rsidP="007E140B">
            <w:pPr>
              <w:spacing w:after="0"/>
              <w:ind w:firstLineChars="200" w:firstLine="6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32"/>
                <w:szCs w:val="32"/>
              </w:rPr>
            </w:pPr>
            <w:r w:rsidRPr="007E140B">
              <w:rPr>
                <w:rFonts w:ascii="宋体" w:eastAsia="宋体" w:hAnsi="宋体"/>
                <w:sz w:val="32"/>
                <w:szCs w:val="32"/>
              </w:rPr>
              <w:t>东北大米</w:t>
            </w:r>
          </w:p>
        </w:tc>
        <w:tc>
          <w:tcPr>
            <w:tcW w:w="1439" w:type="dxa"/>
          </w:tcPr>
          <w:p w14:paraId="1556A6FD" w14:textId="77777777" w:rsidR="00DB365D" w:rsidRPr="007E140B" w:rsidRDefault="00000000" w:rsidP="007E140B">
            <w:pPr>
              <w:spacing w:after="0"/>
              <w:ind w:firstLineChars="200" w:firstLine="6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32"/>
                <w:szCs w:val="32"/>
              </w:rPr>
            </w:pPr>
            <w:r w:rsidRPr="007E140B">
              <w:rPr>
                <w:rFonts w:ascii="宋体" w:eastAsia="宋体" w:hAnsi="宋体"/>
                <w:sz w:val="32"/>
                <w:szCs w:val="32"/>
              </w:rPr>
              <w:t>粮油-大米</w:t>
            </w:r>
          </w:p>
        </w:tc>
        <w:tc>
          <w:tcPr>
            <w:tcW w:w="1439" w:type="dxa"/>
          </w:tcPr>
          <w:p w14:paraId="3850F4D4" w14:textId="77777777" w:rsidR="00DB365D" w:rsidRPr="007E140B" w:rsidRDefault="00000000" w:rsidP="007E140B">
            <w:pPr>
              <w:spacing w:after="0"/>
              <w:ind w:firstLineChars="200" w:firstLine="6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32"/>
                <w:szCs w:val="32"/>
              </w:rPr>
            </w:pPr>
            <w:r w:rsidRPr="007E140B">
              <w:rPr>
                <w:rFonts w:ascii="宋体" w:eastAsia="宋体" w:hAnsi="宋体"/>
                <w:sz w:val="32"/>
                <w:szCs w:val="32"/>
              </w:rPr>
              <w:t>2027-08-01</w:t>
            </w:r>
          </w:p>
        </w:tc>
        <w:tc>
          <w:tcPr>
            <w:tcW w:w="1439" w:type="dxa"/>
          </w:tcPr>
          <w:p w14:paraId="14CD3658" w14:textId="77777777" w:rsidR="00DB365D" w:rsidRPr="007E140B" w:rsidRDefault="00000000" w:rsidP="007E140B">
            <w:pPr>
              <w:spacing w:after="0"/>
              <w:ind w:firstLineChars="200" w:firstLine="6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32"/>
                <w:szCs w:val="32"/>
              </w:rPr>
            </w:pPr>
            <w:r w:rsidRPr="007E140B">
              <w:rPr>
                <w:rFonts w:ascii="宋体" w:eastAsia="宋体" w:hAnsi="宋体"/>
                <w:sz w:val="32"/>
                <w:szCs w:val="32"/>
              </w:rPr>
              <w:t>288</w:t>
            </w:r>
          </w:p>
        </w:tc>
        <w:tc>
          <w:tcPr>
            <w:tcW w:w="1439" w:type="dxa"/>
          </w:tcPr>
          <w:p w14:paraId="1FAA92D5" w14:textId="77777777" w:rsidR="00DB365D" w:rsidRPr="007E140B" w:rsidRDefault="00000000" w:rsidP="007E140B">
            <w:pPr>
              <w:spacing w:after="0"/>
              <w:ind w:firstLineChars="200" w:firstLine="6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32"/>
                <w:szCs w:val="32"/>
              </w:rPr>
            </w:pPr>
            <w:r w:rsidRPr="007E140B">
              <w:rPr>
                <w:rFonts w:ascii="宋体" w:eastAsia="宋体" w:hAnsi="宋体"/>
                <w:sz w:val="32"/>
                <w:szCs w:val="32"/>
              </w:rPr>
              <w:t>正常销售</w:t>
            </w:r>
          </w:p>
        </w:tc>
      </w:tr>
    </w:tbl>
    <w:p w14:paraId="52235004" w14:textId="77777777" w:rsidR="00DB365D" w:rsidRPr="007E140B" w:rsidRDefault="00DB365D" w:rsidP="007E140B">
      <w:pPr>
        <w:spacing w:after="0"/>
        <w:ind w:firstLineChars="200" w:firstLine="640"/>
        <w:jc w:val="both"/>
        <w:rPr>
          <w:rFonts w:ascii="宋体" w:eastAsia="宋体" w:hAnsi="宋体" w:hint="eastAsia"/>
          <w:sz w:val="32"/>
          <w:szCs w:val="32"/>
        </w:rPr>
      </w:pPr>
    </w:p>
    <w:p w14:paraId="2FC181F2" w14:textId="77777777" w:rsidR="00DB365D" w:rsidRPr="007E140B" w:rsidRDefault="00000000" w:rsidP="007E140B">
      <w:pPr>
        <w:spacing w:after="0"/>
        <w:ind w:firstLineChars="200" w:firstLine="643"/>
        <w:jc w:val="both"/>
        <w:rPr>
          <w:rFonts w:ascii="宋体" w:eastAsia="宋体" w:hAnsi="宋体" w:hint="eastAsia"/>
          <w:sz w:val="32"/>
          <w:szCs w:val="32"/>
        </w:rPr>
      </w:pPr>
      <w:r w:rsidRPr="007E140B">
        <w:rPr>
          <w:rFonts w:ascii="宋体" w:eastAsia="宋体" w:hAnsi="宋体"/>
          <w:b/>
          <w:color w:val="003366"/>
          <w:sz w:val="32"/>
          <w:szCs w:val="32"/>
        </w:rPr>
        <w:t>技术栈</w:t>
      </w:r>
    </w:p>
    <w:p w14:paraId="2DA2E83F" w14:textId="77777777" w:rsidR="00DB365D" w:rsidRPr="007E140B" w:rsidRDefault="00000000" w:rsidP="007E140B">
      <w:pPr>
        <w:spacing w:after="0"/>
        <w:ind w:firstLineChars="200" w:firstLine="640"/>
        <w:jc w:val="both"/>
        <w:rPr>
          <w:rFonts w:ascii="宋体" w:eastAsia="宋体" w:hAnsi="宋体" w:hint="eastAsia"/>
          <w:sz w:val="32"/>
          <w:szCs w:val="32"/>
        </w:rPr>
      </w:pPr>
      <w:r w:rsidRPr="007E140B">
        <w:rPr>
          <w:rFonts w:ascii="宋体" w:eastAsia="宋体" w:hAnsi="宋体"/>
          <w:sz w:val="32"/>
          <w:szCs w:val="32"/>
        </w:rPr>
        <w:t>Python（argparse / datetime / csv / json）· 规则引擎 + 可扩展 JSON 知识库 · Markdown 报告生成</w:t>
      </w:r>
    </w:p>
    <w:p w14:paraId="5DB48FBA" w14:textId="77777777" w:rsidR="00DB365D" w:rsidRPr="007E140B" w:rsidRDefault="00000000" w:rsidP="007E140B">
      <w:pPr>
        <w:spacing w:after="0"/>
        <w:ind w:firstLineChars="200" w:firstLine="643"/>
        <w:jc w:val="both"/>
        <w:rPr>
          <w:rFonts w:ascii="宋体" w:eastAsia="宋体" w:hAnsi="宋体" w:hint="eastAsia"/>
          <w:sz w:val="32"/>
          <w:szCs w:val="32"/>
        </w:rPr>
      </w:pPr>
      <w:r w:rsidRPr="007E140B">
        <w:rPr>
          <w:rFonts w:ascii="宋体" w:eastAsia="宋体" w:hAnsi="宋体"/>
          <w:b/>
          <w:color w:val="003366"/>
          <w:sz w:val="32"/>
          <w:szCs w:val="32"/>
        </w:rPr>
        <w:t>对应岗位职责</w:t>
      </w:r>
    </w:p>
    <w:p w14:paraId="72FAC06A" w14:textId="77777777" w:rsidR="00DB365D" w:rsidRPr="007E140B" w:rsidRDefault="00000000" w:rsidP="007E140B">
      <w:pPr>
        <w:spacing w:after="0"/>
        <w:ind w:firstLineChars="200" w:firstLine="643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7E140B">
        <w:rPr>
          <w:rFonts w:ascii="宋体" w:eastAsia="宋体" w:hAnsi="宋体"/>
          <w:b/>
          <w:sz w:val="32"/>
          <w:szCs w:val="32"/>
          <w:lang w:eastAsia="zh-CN"/>
        </w:rPr>
        <w:t>需求调研</w:t>
      </w:r>
      <w:r w:rsidRPr="007E140B">
        <w:rPr>
          <w:rFonts w:ascii="宋体" w:eastAsia="宋体" w:hAnsi="宋体"/>
          <w:sz w:val="32"/>
          <w:szCs w:val="32"/>
          <w:lang w:eastAsia="zh-CN"/>
        </w:rPr>
        <w:t>：食品安全与临期管理的业务规则梳理</w:t>
      </w:r>
    </w:p>
    <w:p w14:paraId="18B4874A" w14:textId="77777777" w:rsidR="00DB365D" w:rsidRPr="007E140B" w:rsidRDefault="00000000" w:rsidP="007E140B">
      <w:pPr>
        <w:spacing w:after="0"/>
        <w:ind w:firstLineChars="200" w:firstLine="643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7E140B">
        <w:rPr>
          <w:rFonts w:ascii="宋体" w:eastAsia="宋体" w:hAnsi="宋体"/>
          <w:b/>
          <w:sz w:val="32"/>
          <w:szCs w:val="32"/>
          <w:lang w:eastAsia="zh-CN"/>
        </w:rPr>
        <w:t>数据建设</w:t>
      </w:r>
      <w:r w:rsidRPr="007E140B">
        <w:rPr>
          <w:rFonts w:ascii="宋体" w:eastAsia="宋体" w:hAnsi="宋体"/>
          <w:sz w:val="32"/>
          <w:szCs w:val="32"/>
          <w:lang w:eastAsia="zh-CN"/>
        </w:rPr>
        <w:t>：商品保质期知识库（结构化、可追溯）</w:t>
      </w:r>
    </w:p>
    <w:p w14:paraId="60B6E132" w14:textId="77777777" w:rsidR="00DB365D" w:rsidRPr="007E140B" w:rsidRDefault="00000000" w:rsidP="007E140B">
      <w:pPr>
        <w:spacing w:after="0"/>
        <w:ind w:firstLineChars="200" w:firstLine="643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7E140B">
        <w:rPr>
          <w:rFonts w:ascii="宋体" w:eastAsia="宋体" w:hAnsi="宋体"/>
          <w:b/>
          <w:sz w:val="32"/>
          <w:szCs w:val="32"/>
          <w:lang w:eastAsia="zh-CN"/>
        </w:rPr>
        <w:t>工具开发</w:t>
      </w:r>
      <w:r w:rsidRPr="007E140B">
        <w:rPr>
          <w:rFonts w:ascii="宋体" w:eastAsia="宋体" w:hAnsi="宋体"/>
          <w:sz w:val="32"/>
          <w:szCs w:val="32"/>
          <w:lang w:eastAsia="zh-CN"/>
        </w:rPr>
        <w:t>：把规则封装为可复用的命令行工具</w:t>
      </w:r>
    </w:p>
    <w:p w14:paraId="62EA27A9" w14:textId="77777777" w:rsidR="00DB365D" w:rsidRPr="007E140B" w:rsidRDefault="00000000" w:rsidP="007E140B">
      <w:pPr>
        <w:spacing w:after="0"/>
        <w:ind w:firstLineChars="200" w:firstLine="643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7E140B">
        <w:rPr>
          <w:rFonts w:ascii="宋体" w:eastAsia="宋体" w:hAnsi="宋体"/>
          <w:b/>
          <w:sz w:val="32"/>
          <w:szCs w:val="32"/>
          <w:lang w:eastAsia="zh-CN"/>
        </w:rPr>
        <w:t>效果验证</w:t>
      </w:r>
      <w:r w:rsidRPr="007E140B">
        <w:rPr>
          <w:rFonts w:ascii="宋体" w:eastAsia="宋体" w:hAnsi="宋体"/>
          <w:sz w:val="32"/>
          <w:szCs w:val="32"/>
          <w:lang w:eastAsia="zh-CN"/>
        </w:rPr>
        <w:t>：输出可复盘、可审计的巡检清单台账</w:t>
      </w:r>
    </w:p>
    <w:sectPr w:rsidR="00DB365D" w:rsidRPr="007E140B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6076265">
    <w:abstractNumId w:val="8"/>
  </w:num>
  <w:num w:numId="2" w16cid:durableId="2024088711">
    <w:abstractNumId w:val="6"/>
  </w:num>
  <w:num w:numId="3" w16cid:durableId="2098598022">
    <w:abstractNumId w:val="5"/>
  </w:num>
  <w:num w:numId="4" w16cid:durableId="307560567">
    <w:abstractNumId w:val="4"/>
  </w:num>
  <w:num w:numId="5" w16cid:durableId="1030834858">
    <w:abstractNumId w:val="7"/>
  </w:num>
  <w:num w:numId="6" w16cid:durableId="1352562886">
    <w:abstractNumId w:val="3"/>
  </w:num>
  <w:num w:numId="7" w16cid:durableId="1908297547">
    <w:abstractNumId w:val="2"/>
  </w:num>
  <w:num w:numId="8" w16cid:durableId="444230994">
    <w:abstractNumId w:val="1"/>
  </w:num>
  <w:num w:numId="9" w16cid:durableId="1561096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465"/>
    <w:rsid w:val="0029639D"/>
    <w:rsid w:val="00326F90"/>
    <w:rsid w:val="003D7262"/>
    <w:rsid w:val="007E140B"/>
    <w:rsid w:val="00AA1D8D"/>
    <w:rsid w:val="00B47730"/>
    <w:rsid w:val="00B94786"/>
    <w:rsid w:val="00CB0664"/>
    <w:rsid w:val="00DB36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5E6757"/>
  <w14:defaultImageDpi w14:val="300"/>
  <w15:docId w15:val="{CCD051E4-AE83-4D42-B170-2F0A767CB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376</Words>
  <Characters>475</Characters>
  <Application>Microsoft Office Word</Application>
  <DocSecurity>0</DocSecurity>
  <Lines>59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若轩 师</cp:lastModifiedBy>
  <cp:revision>3</cp:revision>
  <dcterms:created xsi:type="dcterms:W3CDTF">2013-12-23T23:15:00Z</dcterms:created>
  <dcterms:modified xsi:type="dcterms:W3CDTF">2026-10-17T14:24:00Z</dcterms:modified>
  <cp:category/>
</cp:coreProperties>
</file>